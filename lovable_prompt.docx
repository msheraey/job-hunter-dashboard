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9CA3AF"/>
          <w:sz w:val="16"/>
        </w:rPr>
        <w:t>================================================================================</w:t>
      </w:r>
    </w:p>
    <w:p>
      <w:pPr>
        <w:spacing w:after="0"/>
      </w:pPr>
      <w:r>
        <w:rPr>
          <w:b/>
          <w:color w:val="1D4ED8"/>
          <w:sz w:val="22"/>
        </w:rPr>
        <w:t>JOBHUNTER — LOVABLE PROMPT v3</w:t>
      </w:r>
    </w:p>
    <w:p>
      <w:pPr>
        <w:spacing w:after="0"/>
      </w:pPr>
      <w:r>
        <w:rPr>
          <w:sz w:val="20"/>
        </w:rPr>
        <w:t>Complete frontend specification: bug fixes + all features</w:t>
      </w:r>
    </w:p>
    <w:p>
      <w:pPr>
        <w:spacing w:after="0"/>
      </w:pPr>
      <w:r>
        <w:rPr>
          <w:color w:val="9CA3AF"/>
          <w:sz w:val="16"/>
        </w:rPr>
        <w:t>================================================================================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color w:val="1D4ED8"/>
          <w:sz w:val="22"/>
        </w:rPr>
        <w:t>PART 1 — CRITICAL FIXES (DO THESE FIRST)</w:t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color w:val="1D4ED8"/>
          <w:sz w:val="22"/>
        </w:rPr>
        <w:t>FIX 1 — JOBS DISAPPEARING WHEN NAVIGATING AWAY</w:t>
      </w:r>
    </w:p>
    <w:p>
      <w:pPr>
        <w:spacing w:after="0"/>
      </w:pPr>
      <w:r>
        <w:rPr>
          <w:sz w:val="20"/>
        </w:rPr>
        <w:t>The dashboard fetches jobs on mount. When the user navigates to Settings and</w:t>
      </w:r>
    </w:p>
    <w:p>
      <w:pPr>
        <w:spacing w:after="0"/>
      </w:pPr>
      <w:r>
        <w:rPr>
          <w:sz w:val="20"/>
        </w:rPr>
        <w:t>back, the component unmounts and the jobs array resets to empty, causing a</w:t>
      </w:r>
    </w:p>
    <w:p>
      <w:pPr>
        <w:spacing w:after="0"/>
      </w:pPr>
      <w:r>
        <w:rPr>
          <w:sz w:val="20"/>
        </w:rPr>
        <w:t>flash of "no matches" before re-loading.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Fix: Cache the matches in a global store (Zustand or React Query) so:</w:t>
      </w:r>
    </w:p>
    <w:p>
      <w:pPr>
        <w:spacing w:after="0"/>
      </w:pPr>
      <w:r>
        <w:rPr>
          <w:sz w:val="20"/>
        </w:rPr>
        <w:t xml:space="preserve">  • Data shows immediately from cache on return to dashboard</w:t>
      </w:r>
    </w:p>
    <w:p>
      <w:pPr>
        <w:spacing w:after="0"/>
      </w:pPr>
      <w:r>
        <w:rPr>
          <w:sz w:val="20"/>
        </w:rPr>
        <w:t xml:space="preserve">  • Refresh happens in the background (stale-while-revalidate pattern)</w:t>
      </w:r>
    </w:p>
    <w:p>
      <w:pPr>
        <w:spacing w:after="0"/>
      </w:pPr>
      <w:r>
        <w:rPr>
          <w:sz w:val="20"/>
        </w:rPr>
        <w:t xml:space="preserve">  • Never show empty state if cached data exists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Implementation:</w:t>
      </w:r>
    </w:p>
    <w:p>
      <w:pPr>
        <w:spacing w:after="0"/>
      </w:pPr>
      <w:r>
        <w:rPr>
          <w:sz w:val="20"/>
        </w:rPr>
        <w:t xml:space="preserve">  - If using React Query:  staleTime: 5 * 60 * 1000, placeholderData: keepPreviousData</w:t>
      </w:r>
    </w:p>
    <w:p>
      <w:pPr>
        <w:spacing w:after="0"/>
      </w:pPr>
      <w:r>
        <w:rPr>
          <w:sz w:val="20"/>
        </w:rPr>
        <w:t xml:space="preserve">  - If using Zustand:      store matchesData + lastFetched, show stored data instantly</w:t>
      </w:r>
    </w:p>
    <w:p>
      <w:pPr>
        <w:spacing w:after="0"/>
      </w:pPr>
      <w:r>
        <w:rPr>
          <w:sz w:val="20"/>
        </w:rPr>
        <w:t xml:space="preserve">  - Also persist to localStorage so data survives page refresh</w:t>
      </w:r>
    </w:p>
    <w:p>
      <w:pPr>
        <w:spacing w:after="0"/>
      </w:pPr>
      <w:r>
        <w:rPr>
          <w:sz w:val="20"/>
        </w:rPr>
        <w:t xml:space="preserve">  - Show a subtle "Updating..." spinner (NOT a full blank state) during re-fetch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color w:val="1D4ED8"/>
          <w:sz w:val="22"/>
        </w:rPr>
        <w:t>FIX 2 — DATA SOURCE FOR MATCHES</w:t>
      </w:r>
    </w:p>
    <w:p>
      <w:pPr>
        <w:spacing w:after="0"/>
      </w:pPr>
      <w:r>
        <w:rPr>
          <w:sz w:val="20"/>
        </w:rPr>
        <w:t>Use the backend API exclusively (not direct Supabase queries) for the matches</w:t>
      </w:r>
    </w:p>
    <w:p>
      <w:pPr>
        <w:spacing w:after="0"/>
      </w:pPr>
      <w:r>
        <w:rPr>
          <w:sz w:val="20"/>
        </w:rPr>
        <w:t>list. The backend already returns all required fields including quality_score,</w:t>
      </w:r>
    </w:p>
    <w:p>
      <w:pPr>
        <w:spacing w:after="0"/>
      </w:pPr>
      <w:r>
        <w:rPr>
          <w:sz w:val="20"/>
        </w:rPr>
        <w:t>match_reason, and status: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POST /api/refresh-matches</w:t>
      </w:r>
    </w:p>
    <w:p>
      <w:pPr>
        <w:spacing w:after="0"/>
      </w:pPr>
      <w:r>
        <w:rPr>
          <w:sz w:val="20"/>
        </w:rPr>
        <w:t xml:space="preserve">  Body: { "user_id": "&lt;user uuid&gt;" }</w:t>
      </w:r>
    </w:p>
    <w:p>
      <w:pPr>
        <w:spacing w:after="0"/>
      </w:pPr>
      <w:r>
        <w:rPr>
          <w:sz w:val="20"/>
        </w:rPr>
        <w:t xml:space="preserve">  Returns: { "matches": Job[], "pending_titles": string[]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If you still do any direct Supabase queries, this select now works:</w:t>
      </w:r>
    </w:p>
    <w:p>
      <w:pPr>
        <w:spacing w:after="0"/>
      </w:pPr>
      <w:r>
        <w:rPr>
          <w:sz w:val="20"/>
        </w:rPr>
        <w:t xml:space="preserve">  supabase.from('user_job_matches')</w:t>
      </w:r>
    </w:p>
    <w:p>
      <w:pPr>
        <w:spacing w:after="0"/>
      </w:pPr>
      <w:r>
        <w:rPr>
          <w:sz w:val="20"/>
        </w:rPr>
        <w:t xml:space="preserve">    .select('job_id, score, status, match_reason, quality_score, notes, interview_date')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color w:val="1D4ED8"/>
          <w:sz w:val="22"/>
        </w:rPr>
        <w:t>FIX 3 — SUPABASE MIGRATION (run in SQL Editor BEFORE next deploy)</w:t>
      </w:r>
    </w:p>
    <w:p>
      <w:pPr>
        <w:spacing w:after="0"/>
      </w:pPr>
      <w:r>
        <w:rPr>
          <w:sz w:val="20"/>
        </w:rPr>
        <w:t xml:space="preserve">  ALTER TABLE user_job_matches ADD COLUMN IF NOT EXISTS quality_score int;</w:t>
      </w:r>
    </w:p>
    <w:p>
      <w:pPr>
        <w:spacing w:after="0"/>
      </w:pPr>
      <w:r>
        <w:rPr>
          <w:sz w:val="20"/>
        </w:rPr>
        <w:t xml:space="preserve">  ALTER TABLE user_job_matches ADD COLUMN IF NOT EXISTS created_at timestamptz DEFAULT now();</w:t>
      </w:r>
    </w:p>
    <w:p>
      <w:pPr>
        <w:spacing w:after="0"/>
      </w:pPr>
      <w:r>
        <w:rPr>
          <w:sz w:val="20"/>
        </w:rPr>
        <w:t xml:space="preserve">  ALTER TABLE user_job_matches ADD COLUMN IF NOT EXISTS interview_date timestamptz;</w:t>
      </w:r>
    </w:p>
    <w:p>
      <w:pPr>
        <w:spacing w:after="0"/>
      </w:pPr>
      <w:r>
        <w:rPr>
          <w:sz w:val="20"/>
        </w:rPr>
        <w:t xml:space="preserve">  ALTER TABLE user_job_matches ADD COLUMN IF NOT EXISTS notes text;</w:t>
      </w:r>
    </w:p>
    <w:p>
      <w:pPr>
        <w:spacing w:after="0"/>
      </w:pPr>
      <w:r>
        <w:rPr>
          <w:sz w:val="20"/>
        </w:rPr>
        <w:t xml:space="preserve">  ALTER TABLE job_pool ADD COLUMN IF NOT EXISTS salary_min_aed int;</w:t>
      </w:r>
    </w:p>
    <w:p>
      <w:pPr>
        <w:spacing w:after="0"/>
      </w:pPr>
      <w:r>
        <w:rPr>
          <w:sz w:val="20"/>
        </w:rPr>
        <w:t xml:space="preserve">  ALTER TABLE job_pool ADD COLUMN IF NOT EXISTS salary_max_aed int;</w:t>
      </w:r>
    </w:p>
    <w:p>
      <w:pPr>
        <w:spacing w:after="0"/>
      </w:pPr>
      <w:r>
        <w:rPr>
          <w:sz w:val="20"/>
        </w:rPr>
        <w:t xml:space="preserve">  ALTER TABLE job_pool ADD COLUMN IF NOT EXISTS summary_bullets text;</w:t>
      </w:r>
    </w:p>
    <w:p>
      <w:pPr>
        <w:spacing w:after="0"/>
      </w:pPr>
      <w:r>
        <w:rPr>
          <w:sz w:val="20"/>
        </w:rPr>
        <w:t xml:space="preserve">  ALTER TABLE job_pool ADD COLUMN IF NOT EXISTS link_active boolean DEFAULT true;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color w:val="1D4ED8"/>
          <w:sz w:val="22"/>
        </w:rPr>
        <w:t>PART 2 — COMPLETE API REFERENCE</w:t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BASE URL: https://[your-backend]/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MATCHES 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/api/refresh-matches</w:t>
      </w:r>
    </w:p>
    <w:p>
      <w:pPr>
        <w:spacing w:after="0"/>
      </w:pPr>
      <w:r>
        <w:rPr>
          <w:sz w:val="20"/>
        </w:rPr>
        <w:t xml:space="preserve">  Body:    { "user_id": string }</w:t>
      </w:r>
    </w:p>
    <w:p>
      <w:pPr>
        <w:spacing w:after="0"/>
      </w:pPr>
      <w:r>
        <w:rPr>
          <w:sz w:val="20"/>
        </w:rPr>
        <w:t xml:space="preserve">  Returns: { "matches": Job[], "pending_titles": string[] }</w:t>
      </w:r>
    </w:p>
    <w:p>
      <w:pPr>
        <w:spacing w:after="0"/>
      </w:pPr>
      <w:r>
        <w:rPr>
          <w:sz w:val="20"/>
        </w:rPr>
        <w:t xml:space="preserve">  Notes:   - pending_titles = titles still being scraped (show loading banner)</w:t>
      </w:r>
    </w:p>
    <w:p>
      <w:pPr>
        <w:spacing w:after="0"/>
      </w:pPr>
      <w:r>
        <w:rPr>
          <w:sz w:val="20"/>
        </w:rPr>
        <w:t xml:space="preserve">           - Only returns status="new" jobs (60%+ score)</w:t>
      </w:r>
    </w:p>
    <w:p>
      <w:pPr>
        <w:spacing w:after="0"/>
      </w:pPr>
      <w:r>
        <w:rPr>
          <w:sz w:val="20"/>
        </w:rPr>
        <w:t xml:space="preserve">           - Call on dashboard mount; cache result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/api/job-status</w:t>
      </w:r>
    </w:p>
    <w:p>
      <w:pPr>
        <w:spacing w:after="0"/>
      </w:pPr>
      <w:r>
        <w:rPr>
          <w:sz w:val="20"/>
        </w:rPr>
        <w:t xml:space="preserve">  Body:    { "user_id": string, "job_id": string,</w:t>
      </w:r>
    </w:p>
    <w:p>
      <w:pPr>
        <w:spacing w:after="0"/>
      </w:pPr>
      <w:r>
        <w:rPr>
          <w:sz w:val="20"/>
        </w:rPr>
        <w:t xml:space="preserve">             "status": "new" | "skipped" | "applied" | "interview" | "offer" | "rejected" }</w:t>
      </w:r>
    </w:p>
    <w:p>
      <w:pPr>
        <w:spacing w:after="0"/>
      </w:pPr>
      <w:r>
        <w:rPr>
          <w:sz w:val="20"/>
        </w:rPr>
        <w:t xml:space="preserve">  Returns: { "ok": true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/api/update-match-notes</w:t>
      </w:r>
    </w:p>
    <w:p>
      <w:pPr>
        <w:spacing w:after="0"/>
      </w:pPr>
      <w:r>
        <w:rPr>
          <w:sz w:val="20"/>
        </w:rPr>
        <w:t xml:space="preserve">  Body:    { "user_id": string, "job_id": string, "notes": string (max 2000 chars) }</w:t>
      </w:r>
    </w:p>
    <w:p>
      <w:pPr>
        <w:spacing w:after="0"/>
      </w:pPr>
      <w:r>
        <w:rPr>
          <w:sz w:val="20"/>
        </w:rPr>
        <w:t xml:space="preserve">  Returns: { "ok": true }</w:t>
      </w:r>
    </w:p>
    <w:p>
      <w:pPr>
        <w:spacing w:after="0"/>
      </w:pPr>
      <w:r>
        <w:rPr>
          <w:sz w:val="20"/>
        </w:rPr>
        <w:t xml:space="preserve">  Use:     Recruiter name, follow-up date, anything the user wants to remember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/api/set-interview-date</w:t>
      </w:r>
    </w:p>
    <w:p>
      <w:pPr>
        <w:spacing w:after="0"/>
      </w:pPr>
      <w:r>
        <w:rPr>
          <w:sz w:val="20"/>
        </w:rPr>
        <w:t xml:space="preserve">  Body:    { "user_id": string, "job_id": string, "interview_date": "ISO string or null" }</w:t>
      </w:r>
    </w:p>
    <w:p>
      <w:pPr>
        <w:spacing w:after="0"/>
      </w:pPr>
      <w:r>
        <w:rPr>
          <w:sz w:val="20"/>
        </w:rPr>
        <w:t xml:space="preserve">  Returns: { "ok": true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/api/application-board</w:t>
      </w:r>
    </w:p>
    <w:p>
      <w:pPr>
        <w:spacing w:after="0"/>
      </w:pPr>
      <w:r>
        <w:rPr>
          <w:sz w:val="20"/>
        </w:rPr>
        <w:t xml:space="preserve">  Body:    { "user_id": string }</w:t>
      </w:r>
    </w:p>
    <w:p>
      <w:pPr>
        <w:spacing w:after="0"/>
      </w:pPr>
      <w:r>
        <w:rPr>
          <w:sz w:val="20"/>
        </w:rPr>
        <w:t xml:space="preserve">  Returns: { "board": { "new": Job[], "applied": Job[], "interview": Job[],</w:t>
      </w:r>
    </w:p>
    <w:p>
      <w:pPr>
        <w:spacing w:after="0"/>
      </w:pPr>
      <w:r>
        <w:rPr>
          <w:sz w:val="20"/>
        </w:rPr>
        <w:t xml:space="preserve">                         "offer": Job[], "rejected": Job[], "skipped": Job[] } }</w:t>
      </w:r>
    </w:p>
    <w:p>
      <w:pPr>
        <w:spacing w:after="0"/>
      </w:pPr>
      <w:r>
        <w:rPr>
          <w:sz w:val="20"/>
        </w:rPr>
        <w:t xml:space="preserve">  Use:     The Kanban application tracking board (see Part 5)</w:t>
      </w:r>
    </w:p>
    <w:p>
      <w:pPr>
        <w:spacing w:after="0"/>
      </w:pPr>
      <w:r>
        <w:rPr>
          <w:sz w:val="20"/>
        </w:rPr>
        <w:t xml:space="preserve">  Notes:   Jobs include notes and interview_date fields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TITLES 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/api/get-titles</w:t>
      </w:r>
    </w:p>
    <w:p>
      <w:pPr>
        <w:spacing w:after="0"/>
      </w:pPr>
      <w:r>
        <w:rPr>
          <w:sz w:val="20"/>
        </w:rPr>
        <w:t xml:space="preserve">  Body:    { "user_id": string }</w:t>
      </w:r>
    </w:p>
    <w:p>
      <w:pPr>
        <w:spacing w:after="0"/>
      </w:pPr>
      <w:r>
        <w:rPr>
          <w:sz w:val="20"/>
        </w:rPr>
        <w:t xml:space="preserve">  Returns: { "titles": [{ "user_title_id": string, "title_id": string,</w:t>
      </w:r>
    </w:p>
    <w:p>
      <w:pPr>
        <w:spacing w:after="0"/>
      </w:pPr>
      <w:r>
        <w:rPr>
          <w:sz w:val="20"/>
        </w:rPr>
        <w:t xml:space="preserve">                           "keyword": string, "last_scraped": string,</w:t>
      </w:r>
    </w:p>
    <w:p>
      <w:pPr>
        <w:spacing w:after="0"/>
      </w:pPr>
      <w:r>
        <w:rPr>
          <w:sz w:val="20"/>
        </w:rPr>
        <w:t xml:space="preserve">                           "job_count": number }]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/api/add-title</w:t>
      </w:r>
    </w:p>
    <w:p>
      <w:pPr>
        <w:spacing w:after="0"/>
      </w:pPr>
      <w:r>
        <w:rPr>
          <w:sz w:val="20"/>
        </w:rPr>
        <w:t xml:space="preserve">  Body:    { "user_id": string, "title": string }</w:t>
      </w:r>
    </w:p>
    <w:p>
      <w:pPr>
        <w:spacing w:after="0"/>
      </w:pPr>
      <w:r>
        <w:rPr>
          <w:sz w:val="20"/>
        </w:rPr>
        <w:t xml:space="preserve">  Returns: { "added": [string], "title_id": string, "expanding": bool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/api/can-edit-titles</w:t>
      </w:r>
    </w:p>
    <w:p>
      <w:pPr>
        <w:spacing w:after="0"/>
      </w:pPr>
      <w:r>
        <w:rPr>
          <w:sz w:val="20"/>
        </w:rPr>
        <w:t xml:space="preserve">  Body:    { "user_id": string }</w:t>
      </w:r>
    </w:p>
    <w:p>
      <w:pPr>
        <w:spacing w:after="0"/>
      </w:pPr>
      <w:r>
        <w:rPr>
          <w:sz w:val="20"/>
        </w:rPr>
        <w:t xml:space="preserve">  Returns: { "can_add": bool, "count": number, "max": 10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/api/delete-title</w:t>
      </w:r>
    </w:p>
    <w:p>
      <w:pPr>
        <w:spacing w:after="0"/>
      </w:pPr>
      <w:r>
        <w:rPr>
          <w:sz w:val="20"/>
        </w:rPr>
        <w:t xml:space="preserve">  Body:    { "user_id": string, "title_id": string }  ← use user_title_id here</w:t>
      </w:r>
    </w:p>
    <w:p>
      <w:pPr>
        <w:spacing w:after="0"/>
      </w:pPr>
      <w:r>
        <w:rPr>
          <w:sz w:val="20"/>
        </w:rPr>
        <w:t xml:space="preserve">  Returns: { "ok": true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CV &amp; DOCUMENTS 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/api/upload-cv</w:t>
      </w:r>
    </w:p>
    <w:p>
      <w:pPr>
        <w:spacing w:after="0"/>
      </w:pPr>
      <w:r>
        <w:rPr>
          <w:sz w:val="20"/>
        </w:rPr>
        <w:t xml:space="preserve">  Body:    multipart/form-data — fields: user_id, file (PDF/DOCX/TXT)</w:t>
      </w:r>
    </w:p>
    <w:p>
      <w:pPr>
        <w:spacing w:after="0"/>
      </w:pPr>
      <w:r>
        <w:rPr>
          <w:sz w:val="20"/>
        </w:rPr>
        <w:t xml:space="preserve">  Returns: { "ok": true, "name_detected": string, "chars": number, "rescoring": true }</w:t>
      </w:r>
    </w:p>
    <w:p>
      <w:pPr>
        <w:spacing w:after="0"/>
      </w:pPr>
      <w:r>
        <w:rPr>
          <w:sz w:val="20"/>
        </w:rPr>
        <w:t xml:space="preserve">  Note:    Uploading a new CV automatically clears old unactioned matches so</w:t>
      </w:r>
    </w:p>
    <w:p>
      <w:pPr>
        <w:spacing w:after="0"/>
      </w:pPr>
      <w:r>
        <w:rPr>
          <w:sz w:val="20"/>
        </w:rPr>
        <w:t xml:space="preserve">           they get re-scored against the updated CV.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/api/generate-cv</w:t>
      </w:r>
    </w:p>
    <w:p>
      <w:pPr>
        <w:spacing w:after="0"/>
      </w:pPr>
      <w:r>
        <w:rPr>
          <w:sz w:val="20"/>
        </w:rPr>
        <w:t xml:space="preserve">  Body:    { "user_id": string, "job_id": string }</w:t>
      </w:r>
    </w:p>
    <w:p>
      <w:pPr>
        <w:spacing w:after="0"/>
      </w:pPr>
      <w:r>
        <w:rPr>
          <w:sz w:val="20"/>
        </w:rPr>
        <w:t xml:space="preserve">  Returns: { "cover_letter": string, "tailored_cv": string,</w:t>
      </w:r>
    </w:p>
    <w:p>
      <w:pPr>
        <w:spacing w:after="0"/>
      </w:pPr>
      <w:r>
        <w:rPr>
          <w:sz w:val="20"/>
        </w:rPr>
        <w:t xml:space="preserve">             "cover_letter_ok": bool, "tailored_cv_ok": bool,</w:t>
      </w:r>
    </w:p>
    <w:p>
      <w:pPr>
        <w:spacing w:after="0"/>
      </w:pPr>
      <w:r>
        <w:rPr>
          <w:sz w:val="20"/>
        </w:rPr>
        <w:t xml:space="preserve">             "cl_docx_b64": string, "cv_docx_b64": string,</w:t>
      </w:r>
    </w:p>
    <w:p>
      <w:pPr>
        <w:spacing w:after="0"/>
      </w:pPr>
      <w:r>
        <w:rPr>
          <w:sz w:val="20"/>
        </w:rPr>
        <w:t xml:space="preserve">             "cl_filename": string, "cv_filename": string,</w:t>
      </w:r>
    </w:p>
    <w:p>
      <w:pPr>
        <w:spacing w:after="0"/>
      </w:pPr>
      <w:r>
        <w:rPr>
          <w:sz w:val="20"/>
        </w:rPr>
        <w:t xml:space="preserve">             "job_title": string, "company": string }</w:t>
      </w:r>
    </w:p>
    <w:p>
      <w:pPr>
        <w:spacing w:after="0"/>
      </w:pPr>
      <w:r>
        <w:rPr>
          <w:sz w:val="20"/>
        </w:rPr>
        <w:t xml:space="preserve">  Note:    Offer both "Download DOCX" and "Preview text" options in UI.</w:t>
      </w:r>
    </w:p>
    <w:p>
      <w:pPr>
        <w:spacing w:after="0"/>
      </w:pPr>
      <w:r>
        <w:rPr>
          <w:sz w:val="20"/>
        </w:rPr>
        <w:t xml:space="preserve">           The DOCX version is ATS-optimised with proper fonts/formatting.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/api/download-cv</w:t>
      </w:r>
    </w:p>
    <w:p>
      <w:pPr>
        <w:spacing w:after="0"/>
      </w:pPr>
      <w:r>
        <w:rPr>
          <w:sz w:val="20"/>
        </w:rPr>
        <w:t xml:space="preserve">  Body:    { "user_id": string, "job_id": string }</w:t>
      </w:r>
    </w:p>
    <w:p>
      <w:pPr>
        <w:spacing w:after="0"/>
      </w:pPr>
      <w:r>
        <w:rPr>
          <w:sz w:val="20"/>
        </w:rPr>
        <w:t xml:space="preserve">  Returns: DOCX file stream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/api/download-cover-letter</w:t>
      </w:r>
    </w:p>
    <w:p>
      <w:pPr>
        <w:spacing w:after="0"/>
      </w:pPr>
      <w:r>
        <w:rPr>
          <w:sz w:val="20"/>
        </w:rPr>
        <w:t xml:space="preserve">  Body:    { "user_id": string, "job_id": string }</w:t>
      </w:r>
    </w:p>
    <w:p>
      <w:pPr>
        <w:spacing w:after="0"/>
      </w:pPr>
      <w:r>
        <w:rPr>
          <w:sz w:val="20"/>
        </w:rPr>
        <w:t xml:space="preserve">  Returns: DOCX file stream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PREMIUM INTELLIGENCE 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All take { "user_id": string, "job_id": string } unless noted.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/api/premium/ats-score</w:t>
      </w:r>
    </w:p>
    <w:p>
      <w:pPr>
        <w:spacing w:after="0"/>
      </w:pPr>
      <w:r>
        <w:rPr>
          <w:sz w:val="20"/>
        </w:rPr>
        <w:t xml:space="preserve">  Returns: { "ats_score": 0-100, "label": "Excellent|Good|Fair|Weak|Poor",</w:t>
      </w:r>
    </w:p>
    <w:p>
      <w:pPr>
        <w:spacing w:after="0"/>
      </w:pPr>
      <w:r>
        <w:rPr>
          <w:sz w:val="20"/>
        </w:rPr>
        <w:t xml:space="preserve">             "score_breakdown": { "keyword_match": 0-100, "experience_match": 0-100,</w:t>
      </w:r>
    </w:p>
    <w:p>
      <w:pPr>
        <w:spacing w:after="0"/>
      </w:pPr>
      <w:r>
        <w:rPr>
          <w:sz w:val="20"/>
        </w:rPr>
        <w:t xml:space="preserve">                                   "skills_match": 0-100, "education_match": 0-100 },</w:t>
      </w:r>
    </w:p>
    <w:p>
      <w:pPr>
        <w:spacing w:after="0"/>
      </w:pPr>
      <w:r>
        <w:rPr>
          <w:sz w:val="20"/>
        </w:rPr>
        <w:t xml:space="preserve">             "missing_keywords": string[], "strengths": string[],</w:t>
      </w:r>
    </w:p>
    <w:p>
      <w:pPr>
        <w:spacing w:after="0"/>
      </w:pPr>
      <w:r>
        <w:rPr>
          <w:sz w:val="20"/>
        </w:rPr>
        <w:t xml:space="preserve">             "improvements": string[] }</w:t>
      </w:r>
    </w:p>
    <w:p>
      <w:pPr>
        <w:spacing w:after="0"/>
      </w:pPr>
      <w:r>
        <w:rPr>
          <w:sz w:val="20"/>
        </w:rPr>
        <w:t xml:space="preserve">  Display: Show label prominently (colour-coded), breakdown as 4 progress bars,</w:t>
      </w:r>
    </w:p>
    <w:p>
      <w:pPr>
        <w:spacing w:after="0"/>
      </w:pPr>
      <w:r>
        <w:rPr>
          <w:sz w:val="20"/>
        </w:rPr>
        <w:t xml:space="preserve">           then the 3 lists below.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/api/premium/salary</w:t>
      </w:r>
    </w:p>
    <w:p>
      <w:pPr>
        <w:spacing w:after="0"/>
      </w:pPr>
      <w:r>
        <w:rPr>
          <w:sz w:val="20"/>
        </w:rPr>
        <w:t xml:space="preserve">  Returns: { "min_aed": number, "max_aed": number,</w:t>
      </w:r>
    </w:p>
    <w:p>
      <w:pPr>
        <w:spacing w:after="0"/>
      </w:pPr>
      <w:r>
        <w:rPr>
          <w:sz w:val="20"/>
        </w:rPr>
        <w:t xml:space="preserve">             "confidence": "high|medium|low", "basis": string }</w:t>
      </w:r>
    </w:p>
    <w:p>
      <w:pPr>
        <w:spacing w:after="0"/>
      </w:pPr>
      <w:r>
        <w:rPr>
          <w:sz w:val="20"/>
        </w:rPr>
        <w:t xml:space="preserve">  Display: "AED 18,000 – 25,000 / month" with confidence badge.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/api/premium/red-flags</w:t>
      </w:r>
    </w:p>
    <w:p>
      <w:pPr>
        <w:spacing w:after="0"/>
      </w:pPr>
      <w:r>
        <w:rPr>
          <w:sz w:val="20"/>
        </w:rPr>
        <w:t xml:space="preserve">  Returns: { "risk_level": "low|medium|high", "flags": string[],</w:t>
      </w:r>
    </w:p>
    <w:p>
      <w:pPr>
        <w:spacing w:after="0"/>
      </w:pPr>
      <w:r>
        <w:rPr>
          <w:sz w:val="20"/>
        </w:rPr>
        <w:t xml:space="preserve">             "positives": string[], "advice": string, "live_search_used": bool }</w:t>
      </w:r>
    </w:p>
    <w:p>
      <w:pPr>
        <w:spacing w:after="0"/>
      </w:pPr>
      <w:r>
        <w:rPr>
          <w:sz w:val="20"/>
        </w:rPr>
        <w:t xml:space="preserve">  Display: Colour-coded risk badge (green/amber/red), then lists.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/api/premium/interview-prep</w:t>
      </w:r>
    </w:p>
    <w:p>
      <w:pPr>
        <w:spacing w:after="0"/>
      </w:pPr>
      <w:r>
        <w:rPr>
          <w:sz w:val="20"/>
        </w:rPr>
        <w:t xml:space="preserve">  Returns: { "likely_questions": [{ "q": string, "approach": string }],</w:t>
      </w:r>
    </w:p>
    <w:p>
      <w:pPr>
        <w:spacing w:after="0"/>
      </w:pPr>
      <w:r>
        <w:rPr>
          <w:sz w:val="20"/>
        </w:rPr>
        <w:t xml:space="preserve">             "questions_to_ask": string[], "key_selling_points": string[] }</w:t>
      </w:r>
    </w:p>
    <w:p>
      <w:pPr>
        <w:spacing w:after="0"/>
      </w:pPr>
      <w:r>
        <w:rPr>
          <w:sz w:val="20"/>
        </w:rPr>
        <w:t xml:space="preserve">  Display: Expandable question list with approach hints, then the two other lists.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/api/premium/company-info</w:t>
      </w:r>
    </w:p>
    <w:p>
      <w:pPr>
        <w:spacing w:after="0"/>
      </w:pPr>
      <w:r>
        <w:rPr>
          <w:sz w:val="20"/>
        </w:rPr>
        <w:t xml:space="preserve">  Returns: { "company": string, "website": string|null, "linkedin": string|null,</w:t>
      </w:r>
    </w:p>
    <w:p>
      <w:pPr>
        <w:spacing w:after="0"/>
      </w:pPr>
      <w:r>
        <w:rPr>
          <w:sz w:val="20"/>
        </w:rPr>
        <w:t xml:space="preserve">             "overview": string|null, "uae_presence": string|null,</w:t>
      </w:r>
    </w:p>
    <w:p>
      <w:pPr>
        <w:spacing w:after="0"/>
      </w:pPr>
      <w:r>
        <w:rPr>
          <w:sz w:val="20"/>
        </w:rPr>
        <w:t xml:space="preserve">             "culture_notes": string|null, "interview_style": string|null,</w:t>
      </w:r>
    </w:p>
    <w:p>
      <w:pPr>
        <w:spacing w:after="0"/>
      </w:pPr>
      <w:r>
        <w:rPr>
          <w:sz w:val="20"/>
        </w:rPr>
        <w:t xml:space="preserve">             "live_search_used": bool }</w:t>
      </w:r>
    </w:p>
    <w:p>
      <w:pPr>
        <w:spacing w:after="0"/>
      </w:pPr>
      <w:r>
        <w:rPr>
          <w:sz w:val="20"/>
        </w:rPr>
        <w:t xml:space="preserve">  Display: Company card with links + AI overview sections.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/api/job-summary         (NEW)</w:t>
      </w:r>
    </w:p>
    <w:p>
      <w:pPr>
        <w:spacing w:after="0"/>
      </w:pPr>
      <w:r>
        <w:rPr>
          <w:sz w:val="20"/>
        </w:rPr>
        <w:t xml:space="preserve">  Body:    { "user_id": string, "job_id": string }</w:t>
      </w:r>
    </w:p>
    <w:p>
      <w:pPr>
        <w:spacing w:after="0"/>
      </w:pPr>
      <w:r>
        <w:rPr>
          <w:sz w:val="20"/>
        </w:rPr>
        <w:t xml:space="preserve">  Returns: { "bullets": [string, string, string] }</w:t>
      </w:r>
    </w:p>
    <w:p>
      <w:pPr>
        <w:spacing w:after="0"/>
      </w:pPr>
      <w:r>
        <w:rPr>
          <w:sz w:val="20"/>
        </w:rPr>
        <w:t xml:space="preserve">  Display: 3 bullet points at the top of the job card (expand/collapse).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POST /api/skills-gap          (NEW)</w:t>
      </w:r>
    </w:p>
    <w:p>
      <w:pPr>
        <w:spacing w:after="0"/>
      </w:pPr>
      <w:r>
        <w:rPr>
          <w:sz w:val="20"/>
        </w:rPr>
        <w:t xml:space="preserve">  Body:    { "user_id": string }</w:t>
      </w:r>
    </w:p>
    <w:p>
      <w:pPr>
        <w:spacing w:after="0"/>
      </w:pPr>
      <w:r>
        <w:rPr>
          <w:sz w:val="20"/>
        </w:rPr>
        <w:t xml:space="preserve">  Returns: { "critical_gaps": string[], "nice_to_have": string[],</w:t>
      </w:r>
    </w:p>
    <w:p>
      <w:pPr>
        <w:spacing w:after="0"/>
      </w:pPr>
      <w:r>
        <w:rPr>
          <w:sz w:val="20"/>
        </w:rPr>
        <w:t xml:space="preserve">             "quick_wins": string[], "estimated_impact": string }</w:t>
      </w:r>
    </w:p>
    <w:p>
      <w:pPr>
        <w:spacing w:after="0"/>
      </w:pPr>
      <w:r>
        <w:rPr>
          <w:sz w:val="20"/>
        </w:rPr>
        <w:t xml:space="preserve">  Display: Dedicated "Skills Gap" card in Settings or Dashboard header.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SYSTEM 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GET /health            → { "status": "ok", "ts": string }</w:t>
      </w:r>
    </w:p>
    <w:p>
      <w:pPr>
        <w:spacing w:after="0"/>
      </w:pPr>
      <w:r>
        <w:rPr>
          <w:b/>
          <w:sz w:val="20"/>
        </w:rPr>
        <w:t>GET /api/analytics     → { "users": n, "jobs_in_pool": n, "matches_60plus": n,</w:t>
      </w:r>
    </w:p>
    <w:p>
      <w:pPr>
        <w:spacing w:after="0"/>
      </w:pPr>
      <w:r>
        <w:rPr>
          <w:sz w:val="20"/>
        </w:rPr>
        <w:t xml:space="preserve">                           "titles": n, "applied_total": n, "skipped_total": n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color w:val="1D4ED8"/>
          <w:sz w:val="22"/>
        </w:rPr>
        <w:t>PART 3 — DASHBOARD: MATCHES PAGE</w:t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A. SEARCH BAR + FILTER/SORT ICONS 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Layout: [🔍 Search bar          ] [⊞ Filters] [↕ Sort]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The two icons on the right open PANELS: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FILTER PANEL (left slide-in, like Noon.com):</w:t>
      </w:r>
    </w:p>
    <w:p>
      <w:pPr>
        <w:spacing w:after="0"/>
      </w:pPr>
      <w:r>
        <w:rPr>
          <w:sz w:val="20"/>
        </w:rPr>
        <w:t xml:space="preserve">  Opens from left with smooth transition. Dark overlay behind. X to close.</w:t>
      </w:r>
    </w:p>
    <w:p>
      <w:pPr>
        <w:spacing w:after="0"/>
      </w:pPr>
      <w:r>
        <w:rPr>
          <w:sz w:val="20"/>
        </w:rPr>
        <w:t xml:space="preserve">  Show active filter count badge on the Filters button.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Panel sections (each collapsible):</w:t>
      </w:r>
    </w:p>
    <w:p>
      <w:pPr>
        <w:spacing w:after="0"/>
      </w:pPr>
      <w:r>
        <w:rPr>
          <w:sz w:val="20"/>
        </w:rPr>
        <w:t xml:space="preserve">  ┌─────────────────────────────────┐</w:t>
      </w:r>
    </w:p>
    <w:p>
      <w:pPr>
        <w:spacing w:after="0"/>
      </w:pPr>
      <w:r>
        <w:rPr>
          <w:sz w:val="20"/>
        </w:rPr>
        <w:t xml:space="preserve">  │ FILTERS                      ✕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▾ Score Range                   │</w:t>
      </w:r>
    </w:p>
    <w:p>
      <w:pPr>
        <w:spacing w:after="0"/>
      </w:pPr>
      <w:r>
        <w:rPr>
          <w:sz w:val="20"/>
        </w:rPr>
        <w:t xml:space="preserve">  │   ● All   ○ 60–74%              │</w:t>
      </w:r>
    </w:p>
    <w:p>
      <w:pPr>
        <w:spacing w:after="0"/>
      </w:pPr>
      <w:r>
        <w:rPr>
          <w:sz w:val="20"/>
        </w:rPr>
        <w:t xml:space="preserve">  │   ○ 75–89%  ○ 90%+             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▾ Date Posted                   │</w:t>
      </w:r>
    </w:p>
    <w:p>
      <w:pPr>
        <w:spacing w:after="0"/>
      </w:pPr>
      <w:r>
        <w:rPr>
          <w:sz w:val="20"/>
        </w:rPr>
        <w:t xml:space="preserve">  │   ● Any   ○ Last 7 days         │</w:t>
      </w:r>
    </w:p>
    <w:p>
      <w:pPr>
        <w:spacing w:after="0"/>
      </w:pPr>
      <w:r>
        <w:rPr>
          <w:sz w:val="20"/>
        </w:rPr>
        <w:t xml:space="preserve">  │   ○ Last 14 days               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▾ Remote                        │</w:t>
      </w:r>
    </w:p>
    <w:p>
      <w:pPr>
        <w:spacing w:after="0"/>
      </w:pPr>
      <w:r>
        <w:rPr>
          <w:sz w:val="20"/>
        </w:rPr>
        <w:t xml:space="preserve">  │   □ Onsite  □ Hybrid  □ Remote 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▾ Seniority                     │</w:t>
      </w:r>
    </w:p>
    <w:p>
      <w:pPr>
        <w:spacing w:after="0"/>
      </w:pPr>
      <w:r>
        <w:rPr>
          <w:sz w:val="20"/>
        </w:rPr>
        <w:t xml:space="preserve">  │   □ Entry  □ Mid                │</w:t>
      </w:r>
    </w:p>
    <w:p>
      <w:pPr>
        <w:spacing w:after="0"/>
      </w:pPr>
      <w:r>
        <w:rPr>
          <w:sz w:val="20"/>
        </w:rPr>
        <w:t xml:space="preserve">  │   □ Senior  □ Director         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▾ Platform                      │</w:t>
      </w:r>
    </w:p>
    <w:p>
      <w:pPr>
        <w:spacing w:after="0"/>
      </w:pPr>
      <w:r>
        <w:rPr>
          <w:sz w:val="20"/>
        </w:rPr>
        <w:t xml:space="preserve">  │   □ LinkedIn  □ Indeed          │</w:t>
      </w:r>
    </w:p>
    <w:p>
      <w:pPr>
        <w:spacing w:after="0"/>
      </w:pPr>
      <w:r>
        <w:rPr>
          <w:sz w:val="20"/>
        </w:rPr>
        <w:t xml:space="preserve">  │   □ Bayt  □ Naukrigulf          │</w:t>
      </w:r>
    </w:p>
    <w:p>
      <w:pPr>
        <w:spacing w:after="0"/>
      </w:pPr>
      <w:r>
        <w:rPr>
          <w:sz w:val="20"/>
        </w:rPr>
        <w:t xml:space="preserve">  │   □ GulfTalent                 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▾ Industry                      │</w:t>
      </w:r>
    </w:p>
    <w:p>
      <w:pPr>
        <w:spacing w:after="0"/>
      </w:pPr>
      <w:r>
        <w:rPr>
          <w:sz w:val="20"/>
        </w:rPr>
        <w:t xml:space="preserve">  │   (Show only industries present │</w:t>
      </w:r>
    </w:p>
    <w:p>
      <w:pPr>
        <w:spacing w:after="0"/>
      </w:pPr>
      <w:r>
        <w:rPr>
          <w:sz w:val="20"/>
        </w:rPr>
        <w:t xml:space="preserve">  │    in current match list)       │</w:t>
      </w:r>
    </w:p>
    <w:p>
      <w:pPr>
        <w:spacing w:after="0"/>
      </w:pPr>
      <w:r>
        <w:rPr>
          <w:sz w:val="20"/>
        </w:rPr>
        <w:t xml:space="preserve">  ├─────────────────────────────────┤</w:t>
      </w:r>
    </w:p>
    <w:p>
      <w:pPr>
        <w:spacing w:after="0"/>
      </w:pPr>
      <w:r>
        <w:rPr>
          <w:sz w:val="20"/>
        </w:rPr>
        <w:t xml:space="preserve">  │ [Apply Filters]  [Clear All]    │</w:t>
      </w:r>
    </w:p>
    <w:p>
      <w:pPr>
        <w:spacing w:after="0"/>
      </w:pPr>
      <w:r>
        <w:rPr>
          <w:sz w:val="20"/>
        </w:rPr>
        <w:t xml:space="preserve">  └─────────────────────────────────┘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SORT PANEL (small dropdown near button):</w:t>
      </w:r>
    </w:p>
    <w:p>
      <w:pPr>
        <w:spacing w:after="0"/>
      </w:pPr>
      <w:r>
        <w:rPr>
          <w:sz w:val="20"/>
        </w:rPr>
        <w:t xml:space="preserve">  ● Best Match (score desc)  — default</w:t>
      </w:r>
    </w:p>
    <w:p>
      <w:pPr>
        <w:spacing w:after="0"/>
      </w:pPr>
      <w:r>
        <w:rPr>
          <w:sz w:val="20"/>
        </w:rPr>
        <w:t xml:space="preserve">  ○ Newest First (posted_at desc)</w:t>
      </w:r>
    </w:p>
    <w:p>
      <w:pPr>
        <w:spacing w:after="0"/>
      </w:pPr>
      <w:r>
        <w:rPr>
          <w:sz w:val="20"/>
        </w:rPr>
        <w:t xml:space="preserve">  ○ Highest Quality (quality_score desc)</w:t>
      </w:r>
    </w:p>
    <w:p>
      <w:pPr>
        <w:spacing w:after="0"/>
      </w:pPr>
      <w:r>
        <w:rPr>
          <w:sz w:val="20"/>
        </w:rPr>
        <w:t xml:space="preserve">  ○ Salary High-Low (salary_max_aed or salary desc)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All filtering and sorting is CLIENT-SIDE on the cached matches array.</w:t>
      </w:r>
    </w:p>
    <w:p>
      <w:pPr>
        <w:spacing w:after="0"/>
      </w:pPr>
      <w:r>
        <w:rPr>
          <w:sz w:val="20"/>
        </w:rPr>
        <w:t>No new API call needed — all data is already in the response.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B. STATS BAR 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4 stat chips above the job list (compute from matches array):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📊 {matches.length} Matches</w:t>
      </w:r>
    </w:p>
    <w:p>
      <w:pPr>
        <w:spacing w:after="0"/>
      </w:pPr>
      <w:r>
        <w:rPr>
          <w:sz w:val="20"/>
        </w:rPr>
        <w:t xml:space="preserve">  ⭐ Best: {max score}%</w:t>
      </w:r>
    </w:p>
    <w:p>
      <w:pPr>
        <w:spacing w:after="0"/>
      </w:pPr>
      <w:r>
        <w:rPr>
          <w:sz w:val="20"/>
        </w:rPr>
        <w:t xml:space="preserve">  🆕 {jobs posted in last 7 days} Fresh</w:t>
      </w:r>
    </w:p>
    <w:p>
      <w:pPr>
        <w:spacing w:after="0"/>
      </w:pPr>
      <w:r>
        <w:rPr>
          <w:sz w:val="20"/>
        </w:rPr>
        <w:t xml:space="preserve">  ✅ {applied count from board} Applied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C. PENDING TITLES BANNER 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When pending_titles is non-empty, show below the stats bar:</w:t>
      </w:r>
    </w:p>
    <w:p>
      <w:pPr>
        <w:spacing w:after="0"/>
      </w:pPr>
      <w:r>
        <w:rPr>
          <w:sz w:val="20"/>
        </w:rPr>
        <w:t xml:space="preserve">  "🔍 Finding jobs for: [Sales Director], [Regional Manager]… [spinner]"</w:t>
      </w:r>
    </w:p>
    <w:p>
      <w:pPr>
        <w:spacing w:after="0"/>
      </w:pPr>
      <w:r>
        <w:rPr>
          <w:sz w:val="20"/>
        </w:rPr>
        <w:t>Auto-poll /api/refresh-matches every 20 seconds while pending_titles is non-empty.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D. JOB CARD DESIGN 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Each card: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┌────────────────────────────────────────────────┐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sz w:val="20"/>
        </w:rPr>
        <w:t xml:space="preserve">  │ Area Sales Manager - GCC           [  90%  ]  │</w:t>
      </w:r>
    </w:p>
    <w:p>
      <w:pPr>
        <w:spacing w:after="0"/>
      </w:pPr>
      <w:r>
        <w:rPr>
          <w:sz w:val="20"/>
        </w:rPr>
        <w:t xml:space="preserve">  │ Established Search · UAE · Indeed              │</w:t>
      </w:r>
    </w:p>
    <w:p>
      <w:pPr>
        <w:spacing w:after="0"/>
      </w:pPr>
      <w:r>
        <w:rPr>
          <w:sz w:val="20"/>
        </w:rPr>
        <w:t xml:space="preserve">  │ 3 days ago · AED 18k–25k                      │</w:t>
      </w:r>
    </w:p>
    <w:p>
      <w:pPr>
        <w:spacing w:after="0"/>
      </w:pPr>
      <w:r>
        <w:rPr>
          <w:sz w:val="20"/>
        </w:rPr>
        <w:t xml:space="preserve">  │ ─────────────────────────────────────────────  │</w:t>
      </w:r>
    </w:p>
    <w:p>
      <w:pPr>
        <w:spacing w:after="0"/>
      </w:pPr>
      <w:r>
        <w:rPr>
          <w:sz w:val="20"/>
        </w:rPr>
        <w:t xml:space="preserve">  │ 🤖 "8yr GCC sales matches regional mgmt req;   │</w:t>
      </w:r>
    </w:p>
    <w:p>
      <w:pPr>
        <w:spacing w:after="0"/>
      </w:pPr>
      <w:r>
        <w:rPr>
          <w:sz w:val="20"/>
        </w:rPr>
        <w:t xml:space="preserve">  │    FMCG dist. background aligns with role"     │</w:t>
      </w:r>
    </w:p>
    <w:p>
      <w:pPr>
        <w:spacing w:after="0"/>
      </w:pPr>
      <w:r>
        <w:rPr>
          <w:sz w:val="20"/>
        </w:rPr>
        <w:t xml:space="preserve">  │                                                │</w:t>
      </w:r>
    </w:p>
    <w:p>
      <w:pPr>
        <w:spacing w:after="0"/>
      </w:pPr>
      <w:r>
        <w:rPr>
          <w:sz w:val="20"/>
        </w:rPr>
        <w:t xml:space="preserve">  │ [Senior] [Onsite] [Visa Likely]               │</w:t>
      </w:r>
    </w:p>
    <w:p>
      <w:pPr>
        <w:spacing w:after="0"/>
      </w:pPr>
      <w:r>
        <w:rPr>
          <w:sz w:val="20"/>
        </w:rPr>
        <w:t xml:space="preserve">  │                                                │</w:t>
      </w:r>
    </w:p>
    <w:p>
      <w:pPr>
        <w:spacing w:after="0"/>
      </w:pPr>
      <w:r>
        <w:rPr>
          <w:sz w:val="20"/>
        </w:rPr>
        <w:t xml:space="preserve">  │ [▶ Job Intelligence ✨ PREMIUM]               │</w:t>
      </w:r>
    </w:p>
    <w:p>
      <w:pPr>
        <w:spacing w:after="0"/>
      </w:pPr>
      <w:r>
        <w:rPr>
          <w:sz w:val="20"/>
        </w:rPr>
        <w:t xml:space="preserve">  │                                                │</w:t>
      </w:r>
    </w:p>
    <w:p>
      <w:pPr>
        <w:spacing w:after="0"/>
      </w:pPr>
      <w:r>
        <w:rPr>
          <w:sz w:val="20"/>
        </w:rPr>
        <w:t xml:space="preserve">  │ [↗ View &amp; Apply]  [✓ Applied]  [✗ Skip]      │</w:t>
      </w:r>
    </w:p>
    <w:p>
      <w:pPr>
        <w:spacing w:after="0"/>
      </w:pPr>
      <w:r>
        <w:rPr>
          <w:sz w:val="20"/>
        </w:rPr>
        <w:t xml:space="preserve">  └────────────────────────────────────────────────┘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Score badge colour:</w:t>
      </w:r>
    </w:p>
    <w:p>
      <w:pPr>
        <w:spacing w:after="0"/>
      </w:pPr>
      <w:r>
        <w:rPr>
          <w:sz w:val="20"/>
        </w:rPr>
        <w:t xml:space="preserve">  90–100: green #16a34a</w:t>
      </w:r>
    </w:p>
    <w:p>
      <w:pPr>
        <w:spacing w:after="0"/>
      </w:pPr>
      <w:r>
        <w:rPr>
          <w:sz w:val="20"/>
        </w:rPr>
        <w:t xml:space="preserve">  75–89:  blue  #2563eb</w:t>
      </w:r>
    </w:p>
    <w:p>
      <w:pPr>
        <w:spacing w:after="0"/>
      </w:pPr>
      <w:r>
        <w:rPr>
          <w:sz w:val="20"/>
        </w:rPr>
        <w:t xml:space="preserve">  60–74:  amber #d97706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match_reason: The backend stores this as JSON string {"m": [...], "g": [...]}.</w:t>
      </w:r>
    </w:p>
    <w:p>
      <w:pPr>
        <w:spacing w:after="0"/>
      </w:pPr>
      <w:r>
        <w:rPr>
          <w:sz w:val="20"/>
        </w:rPr>
        <w:t>Parse it with JSON.parse(). "m" = match bullets (what the candidate has), "g" = gap</w:t>
      </w:r>
    </w:p>
    <w:p>
      <w:pPr>
        <w:spacing w:after="0"/>
      </w:pPr>
      <w:r>
        <w:rPr>
          <w:sz w:val="20"/>
        </w:rPr>
        <w:t>bullets (what is missing). Display as two bulleted lists below the meta line:</w:t>
      </w:r>
    </w:p>
    <w:p>
      <w:pPr>
        <w:spacing w:after="0"/>
      </w:pPr>
      <w:r>
        <w:rPr>
          <w:sz w:val="20"/>
        </w:rPr>
        <w:t xml:space="preserve">  ✓ match bullets in the score colour (green/blue/amber)</w:t>
      </w:r>
    </w:p>
    <w:p>
      <w:pPr>
        <w:spacing w:after="0"/>
      </w:pPr>
      <w:r>
        <w:rPr>
          <w:sz w:val="20"/>
        </w:rPr>
        <w:t xml:space="preserve">  △ gap bullets in red (#ef4444), max 2 gaps shown</w:t>
      </w:r>
    </w:p>
    <w:p>
      <w:pPr>
        <w:spacing w:after="0"/>
      </w:pPr>
      <w:r>
        <w:rPr>
          <w:sz w:val="20"/>
        </w:rPr>
        <w:t>If JSON.parse fails or field is null, show the raw string as a single bullet.</w:t>
      </w:r>
    </w:p>
    <w:p>
      <w:pPr>
        <w:spacing w:after="0"/>
      </w:pPr>
      <w:r>
        <w:rPr>
          <w:sz w:val="20"/>
        </w:rPr>
        <w:t>Hide the section entirely if match_reason is null/empty.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Tags (chips): show remote_status (if not onsite/unknown), seniority. Don't show null tags.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E. JOB INTELLIGENCE ACCORDION 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On first expand, fire ALL 5 premium calls in parallel:</w:t>
      </w:r>
    </w:p>
    <w:p>
      <w:pPr>
        <w:spacing w:after="0"/>
      </w:pPr>
      <w:r>
        <w:rPr>
          <w:sz w:val="20"/>
        </w:rPr>
        <w:t xml:space="preserve">  Promise.all([ats-score, salary, red-flags, interview-prep, company-info])</w:t>
      </w:r>
    </w:p>
    <w:p>
      <w:pPr>
        <w:spacing w:after="0"/>
      </w:pPr>
      <w:r>
        <w:rPr>
          <w:sz w:val="20"/>
        </w:rPr>
        <w:t>Cache results in memory by job_id. Re-opening accordion shows cached data instantly.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Also add a "📋 Job Summary" line (3 bullets from /api/job-summary) at the top of</w:t>
      </w:r>
    </w:p>
    <w:p>
      <w:pPr>
        <w:spacing w:after="0"/>
      </w:pPr>
      <w:r>
        <w:rPr>
          <w:sz w:val="20"/>
        </w:rPr>
        <w:t>the card body (not behind premium). Show a skeleton while loading.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Display each section:</w:t>
      </w:r>
    </w:p>
    <w:p>
      <w:pPr>
        <w:spacing w:after="0"/>
      </w:pPr>
      <w:r>
        <w:rPr>
          <w:sz w:val="20"/>
        </w:rPr>
        <w:t xml:space="preserve">  ATS SCORE: Large label ("Good"), 4 horizontal progress bars for breakdown,</w:t>
      </w:r>
    </w:p>
    <w:p>
      <w:pPr>
        <w:spacing w:after="0"/>
      </w:pPr>
      <w:r>
        <w:rPr>
          <w:sz w:val="20"/>
        </w:rPr>
        <w:t xml:space="preserve">             then missing keywords as red chips, strengths as green chips,</w:t>
      </w:r>
    </w:p>
    <w:p>
      <w:pPr>
        <w:spacing w:after="0"/>
      </w:pPr>
      <w:r>
        <w:rPr>
          <w:sz w:val="20"/>
        </w:rPr>
        <w:t xml:space="preserve">             improvements as numbered list.</w:t>
      </w:r>
    </w:p>
    <w:p>
      <w:pPr>
        <w:spacing w:after="0"/>
      </w:pPr>
      <w:r>
        <w:rPr>
          <w:sz w:val="20"/>
        </w:rPr>
        <w:t xml:space="preserve">  SALARY:    "AED 18,000 – 25,000 / mo" + confidence badge + basis text.</w:t>
      </w:r>
    </w:p>
    <w:p>
      <w:pPr>
        <w:spacing w:after="0"/>
      </w:pPr>
      <w:r>
        <w:rPr>
          <w:sz w:val="20"/>
        </w:rPr>
        <w:t xml:space="preserve">  RED FLAGS: Risk badge (green/amber/red) + bullet list of flags and positives.</w:t>
      </w:r>
    </w:p>
    <w:p>
      <w:pPr>
        <w:spacing w:after="0"/>
      </w:pPr>
      <w:r>
        <w:rPr>
          <w:sz w:val="20"/>
        </w:rPr>
        <w:t xml:space="preserve">  INTERVIEW: Expandable list of 6 Q&amp;A pairs, then "Questions to Ask" list,</w:t>
      </w:r>
    </w:p>
    <w:p>
      <w:pPr>
        <w:spacing w:after="0"/>
      </w:pPr>
      <w:r>
        <w:rPr>
          <w:sz w:val="20"/>
        </w:rPr>
        <w:t xml:space="preserve">             then "Sell Yourself" list.</w:t>
      </w:r>
    </w:p>
    <w:p>
      <w:pPr>
        <w:spacing w:after="0"/>
      </w:pPr>
      <w:r>
        <w:rPr>
          <w:sz w:val="20"/>
        </w:rPr>
        <w:t xml:space="preserve">  COMPANY:   Card with website/LinkedIn buttons + overview text + culture notes.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color w:val="1D4ED8"/>
          <w:sz w:val="22"/>
        </w:rPr>
        <w:t>PART 4 — APPLICATION TRACKING BOARD (KANBAN)  ← NEW FEATURE</w:t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Add a second tab on the dashboard: "Track Applications"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Data source: POST /api/application-board  →  board.new / applied / interview / offer / rejected / skipped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Kanban columns (left to right, scrollable on mobile):</w:t>
      </w:r>
    </w:p>
    <w:p>
      <w:pPr>
        <w:spacing w:after="0"/>
      </w:pPr>
      <w:r>
        <w:rPr>
          <w:sz w:val="20"/>
        </w:rPr>
        <w:t xml:space="preserve">  Applied → Interview → Offer → Rejected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Each card shows: title, company, score badge, interview_date if set, notes snippet.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User actions per card:</w:t>
      </w:r>
    </w:p>
    <w:p>
      <w:pPr>
        <w:spacing w:after="0"/>
      </w:pPr>
      <w:r>
        <w:rPr>
          <w:sz w:val="20"/>
        </w:rPr>
        <w:t xml:space="preserve">  • "Set interview date" → date picker → POST /api/set-interview-date</w:t>
      </w:r>
    </w:p>
    <w:p>
      <w:pPr>
        <w:spacing w:after="0"/>
      </w:pPr>
      <w:r>
        <w:rPr>
          <w:sz w:val="20"/>
        </w:rPr>
        <w:t xml:space="preserve">  • "Add note" → text field → POST /api/update-match-notes</w:t>
      </w:r>
    </w:p>
    <w:p>
      <w:pPr>
        <w:spacing w:after="0"/>
      </w:pPr>
      <w:r>
        <w:rPr>
          <w:sz w:val="20"/>
        </w:rPr>
        <w:t xml:space="preserve">  • Drag card between columns → POST /api/job-status with new status</w:t>
      </w:r>
    </w:p>
    <w:p>
      <w:pPr>
        <w:spacing w:after="0"/>
      </w:pPr>
      <w:r>
        <w:rPr>
          <w:sz w:val="20"/>
        </w:rPr>
        <w:t xml:space="preserve">  • "Move back to New" → sets status to "new" (returns card to matches list)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Display interview_date as "Interview: Tue 15 Jul 2026" if set.</w:t>
      </w:r>
    </w:p>
    <w:p>
      <w:pPr>
        <w:spacing w:after="0"/>
      </w:pPr>
      <w:r>
        <w:rPr>
          <w:sz w:val="20"/>
        </w:rPr>
        <w:t>Show a 🔔 reminder chip if interview_date is within 48 hours.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color w:val="1D4ED8"/>
          <w:sz w:val="22"/>
        </w:rPr>
        <w:t>PART 5 — SETTINGS PAGE</w:t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TITLE MANAGEMENT 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Use POST /api/get-titles for the list. Each title card shows:</w:t>
      </w:r>
    </w:p>
    <w:p>
      <w:pPr>
        <w:spacing w:after="0"/>
      </w:pPr>
      <w:r>
        <w:rPr>
          <w:sz w:val="20"/>
        </w:rPr>
        <w:t xml:space="preserve">  • keyword</w:t>
      </w:r>
    </w:p>
    <w:p>
      <w:pPr>
        <w:spacing w:after="0"/>
      </w:pPr>
      <w:r>
        <w:rPr>
          <w:sz w:val="20"/>
        </w:rPr>
        <w:t xml:space="preserve">  • "{n} jobs in pool" (from job_count)</w:t>
      </w:r>
    </w:p>
    <w:p>
      <w:pPr>
        <w:spacing w:after="0"/>
      </w:pPr>
      <w:r>
        <w:rPr>
          <w:sz w:val="20"/>
        </w:rPr>
        <w:t xml:space="preserve">  • "Last checked {relative time}" (from last_scraped), or "Not yet checked"</w:t>
      </w:r>
    </w:p>
    <w:p>
      <w:pPr>
        <w:spacing w:after="0"/>
      </w:pPr>
      <w:r>
        <w:rPr>
          <w:sz w:val="20"/>
        </w:rPr>
        <w:t xml:space="preserve">  • [Delete] button using user_title_id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Add title: check /api/can-edit-titles first. Show "Limit reached (10/10)" if full.</w:t>
      </w:r>
    </w:p>
    <w:p>
      <w:pPr>
        <w:spacing w:after="0"/>
      </w:pPr>
      <w:r>
        <w:rPr>
          <w:sz w:val="20"/>
        </w:rPr>
        <w:t>After adding, poll /api/get-titles every 10 seconds for 60 seconds to show</w:t>
      </w:r>
    </w:p>
    <w:p>
      <w:pPr>
        <w:spacing w:after="0"/>
      </w:pPr>
      <w:r>
        <w:rPr>
          <w:sz w:val="20"/>
        </w:rPr>
        <w:t>"Scraping…" → "142 jobs found" transition.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SKILLS GAP CARD 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Below title management, show a "Skills Gap Analysis" card: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[Analyse My Gaps]  → POST /api/skills-gap with { user_id }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Result display:</w:t>
      </w:r>
    </w:p>
    <w:p>
      <w:pPr>
        <w:spacing w:after="0"/>
      </w:pPr>
      <w:r>
        <w:rPr>
          <w:sz w:val="20"/>
        </w:rPr>
        <w:t xml:space="preserve">  ❗ Critical Gaps: [Python] [Salesforce] [SAP]</w:t>
      </w:r>
    </w:p>
    <w:p>
      <w:pPr>
        <w:spacing w:after="0"/>
      </w:pPr>
      <w:r>
        <w:rPr>
          <w:sz w:val="20"/>
        </w:rPr>
        <w:t xml:space="preserve">  💡 Nice to Have: [PowerBI] [Tableau]</w:t>
      </w:r>
    </w:p>
    <w:p>
      <w:pPr>
        <w:spacing w:after="0"/>
      </w:pPr>
      <w:r>
        <w:rPr>
          <w:sz w:val="20"/>
        </w:rPr>
        <w:t xml:space="preserve">  🎯 Quick Wins:   [Google Analytics Cert] [HubSpot CRM Cert]</w:t>
      </w:r>
    </w:p>
    <w:p>
      <w:pPr>
        <w:spacing w:after="0"/>
      </w:pPr>
      <w:r>
        <w:rPr>
          <w:sz w:val="20"/>
        </w:rPr>
        <w:t xml:space="preserve">  📈 "Adding Python and Salesforce would likely increase match scores by 15–20%"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Cache result for 24 hours (don't re-fetch on every page visit).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b/>
          <w:sz w:val="20"/>
        </w:rPr>
        <w:t>── CV MANAGEMENT 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Show current CV status:</w:t>
      </w:r>
    </w:p>
    <w:p>
      <w:pPr>
        <w:spacing w:after="0"/>
      </w:pPr>
      <w:r>
        <w:rPr>
          <w:sz w:val="20"/>
        </w:rPr>
        <w:t xml:space="preserve">  • "CV uploaded — {chars} characters" or "No CV uploaded"</w:t>
      </w:r>
    </w:p>
    <w:p>
      <w:pPr>
        <w:spacing w:after="0"/>
      </w:pPr>
      <w:r>
        <w:rPr>
          <w:sz w:val="20"/>
        </w:rPr>
        <w:t xml:space="preserve">  • "When you upload a new CV, all your matches are automatically re-scored."</w:t>
      </w:r>
    </w:p>
    <w:p>
      <w:pPr>
        <w:spacing w:after="0"/>
      </w:pPr>
      <w:r>
        <w:rPr>
          <w:sz w:val="20"/>
        </w:rPr>
        <w:t xml:space="preserve">  • Upload button (PDF/DOCX/TXT, max 5MB)</w:t>
      </w:r>
    </w:p>
    <w:p>
      <w:pPr>
        <w:spacing w:after="0"/>
      </w:pPr>
      <w:r>
        <w:rPr>
          <w:sz w:val="20"/>
        </w:rPr>
        <w:t xml:space="preserve">  • After upload: show rescoring=true message: "Matches will be re-scored with your new CV"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color w:val="1D4ED8"/>
          <w:sz w:val="22"/>
        </w:rPr>
        <w:t>PART 6 — JOB DATA TYPES REFERENCE</w:t>
      </w:r>
    </w:p>
    <w:p>
      <w:pPr>
        <w:spacing w:after="0"/>
      </w:pPr>
      <w:r>
        <w:rPr>
          <w:color w:val="9CA3A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Job object (from /api/refresh-matches or /api/application-board):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 xml:space="preserve">  id              string (uuid)</w:t>
      </w:r>
    </w:p>
    <w:p>
      <w:pPr>
        <w:spacing w:after="0"/>
      </w:pPr>
      <w:r>
        <w:rPr>
          <w:sz w:val="20"/>
        </w:rPr>
        <w:t xml:space="preserve">  title           string</w:t>
      </w:r>
    </w:p>
    <w:p>
      <w:pPr>
        <w:spacing w:after="0"/>
      </w:pPr>
      <w:r>
        <w:rPr>
          <w:sz w:val="20"/>
        </w:rPr>
        <w:t xml:space="preserve">  company         string          may be "Unknown" for anonymous listings</w:t>
      </w:r>
    </w:p>
    <w:p>
      <w:pPr>
        <w:spacing w:after="0"/>
      </w:pPr>
      <w:r>
        <w:rPr>
          <w:sz w:val="20"/>
        </w:rPr>
        <w:t xml:space="preserve">  location        string          usually "United Arab Emirates" or city</w:t>
      </w:r>
    </w:p>
    <w:p>
      <w:pPr>
        <w:spacing w:after="0"/>
      </w:pPr>
      <w:r>
        <w:rPr>
          <w:sz w:val="20"/>
        </w:rPr>
        <w:t xml:space="preserve">  posted_at       string          ISO 8601 timestamp</w:t>
      </w:r>
    </w:p>
    <w:p>
      <w:pPr>
        <w:spacing w:after="0"/>
      </w:pPr>
      <w:r>
        <w:rPr>
          <w:sz w:val="20"/>
        </w:rPr>
        <w:t xml:space="preserve">  link            string          full URL to original job posting</w:t>
      </w:r>
    </w:p>
    <w:p>
      <w:pPr>
        <w:spacing w:after="0"/>
      </w:pPr>
      <w:r>
        <w:rPr>
          <w:sz w:val="20"/>
        </w:rPr>
        <w:t xml:space="preserve">  platform        string          LinkedIn | Indeed | Bayt | Naukrigulf | GulfTalent | other</w:t>
      </w:r>
    </w:p>
    <w:p>
      <w:pPr>
        <w:spacing w:after="0"/>
      </w:pPr>
      <w:r>
        <w:rPr>
          <w:sz w:val="20"/>
        </w:rPr>
        <w:t xml:space="preserve">  salary          string|null     raw text from scraper (may be null)</w:t>
      </w:r>
    </w:p>
    <w:p>
      <w:pPr>
        <w:spacing w:after="0"/>
      </w:pPr>
      <w:r>
        <w:rPr>
          <w:sz w:val="20"/>
        </w:rPr>
        <w:t xml:space="preserve">  salary_min_aed  number|null     parsed min from premium/salary call</w:t>
      </w:r>
    </w:p>
    <w:p>
      <w:pPr>
        <w:spacing w:after="0"/>
      </w:pPr>
      <w:r>
        <w:rPr>
          <w:sz w:val="20"/>
        </w:rPr>
        <w:t xml:space="preserve">  salary_max_aed  number|null     parsed max from premium/salary call</w:t>
      </w:r>
    </w:p>
    <w:p>
      <w:pPr>
        <w:spacing w:after="0"/>
      </w:pPr>
      <w:r>
        <w:rPr>
          <w:sz w:val="20"/>
        </w:rPr>
        <w:t xml:space="preserve">  description     string          truncated to 1500 chars</w:t>
      </w:r>
    </w:p>
    <w:p>
      <w:pPr>
        <w:spacing w:after="0"/>
      </w:pPr>
      <w:r>
        <w:rPr>
          <w:sz w:val="20"/>
        </w:rPr>
        <w:t xml:space="preserve">  score           number          0–100 AI match score (60+ only returned)</w:t>
      </w:r>
    </w:p>
    <w:p>
      <w:pPr>
        <w:spacing w:after="0"/>
      </w:pPr>
      <w:r>
        <w:rPr>
          <w:sz w:val="20"/>
        </w:rPr>
        <w:t xml:space="preserve">  quality_score   number          0–100 listing quality (salary + desc + recency + platform)</w:t>
      </w:r>
    </w:p>
    <w:p>
      <w:pPr>
        <w:spacing w:after="0"/>
      </w:pPr>
      <w:r>
        <w:rPr>
          <w:sz w:val="20"/>
        </w:rPr>
        <w:t xml:space="preserve">  match_reason    string|null     JSON string {"m": string[], "g": string[]} — match and gap bullets</w:t>
      </w:r>
    </w:p>
    <w:p>
      <w:pPr>
        <w:spacing w:after="0"/>
      </w:pPr>
      <w:r>
        <w:rPr>
          <w:sz w:val="20"/>
        </w:rPr>
        <w:t xml:space="preserve">  status          "new" | "skipped" | "applied" | "interview" | "offer" | "rejected"</w:t>
      </w:r>
    </w:p>
    <w:p>
      <w:pPr>
        <w:spacing w:after="0"/>
      </w:pPr>
      <w:r>
        <w:rPr>
          <w:sz w:val="20"/>
        </w:rPr>
        <w:t xml:space="preserve">  notes           string|null     user free-text notes</w:t>
      </w:r>
    </w:p>
    <w:p>
      <w:pPr>
        <w:spacing w:after="0"/>
      </w:pPr>
      <w:r>
        <w:rPr>
          <w:sz w:val="20"/>
        </w:rPr>
        <w:t xml:space="preserve">  interview_date  string|null     ISO timestamp set by user</w:t>
      </w:r>
    </w:p>
    <w:p>
      <w:pPr>
        <w:spacing w:after="0"/>
      </w:pPr>
      <w:r>
        <w:rPr>
          <w:sz w:val="20"/>
        </w:rPr>
        <w:t xml:space="preserve">  industry        string|null     Healthcare &amp; Pharmacy | Retail | FMCG | Technology | etc.</w:t>
      </w:r>
    </w:p>
    <w:p>
      <w:pPr>
        <w:spacing w:after="0"/>
      </w:pPr>
      <w:r>
        <w:rPr>
          <w:sz w:val="20"/>
        </w:rPr>
        <w:t xml:space="preserve">  seniority       "entry"|"mid"|"senior"|"director"|null</w:t>
      </w:r>
    </w:p>
    <w:p>
      <w:pPr>
        <w:spacing w:after="0"/>
      </w:pPr>
      <w:r>
        <w:rPr>
          <w:sz w:val="20"/>
        </w:rPr>
        <w:t xml:space="preserve">  remote_status   "onsite"|"hybrid"|"remote"|"unknown"|null</w:t>
      </w:r>
    </w:p>
    <w:p>
      <w:pPr>
        <w:spacing w:after="0"/>
      </w:pPr>
      <w:r>
        <w:rPr>
          <w:sz w:val="20"/>
        </w:rPr>
        <w:t xml:space="preserve">  visa_likelihood "high"|"medium"|"low"|null</w:t>
      </w:r>
    </w:p>
    <w:p>
      <w:pPr>
        <w:spacing w:after="0"/>
      </w:pPr>
      <w:r>
        <w:rPr>
          <w:sz w:val="20"/>
        </w:rPr>
        <w:t xml:space="preserve">  summary_bullets string|null     JSON array cached from /api/job-summary</w:t>
      </w:r>
    </w:p>
    <w:p>
      <w:pPr>
        <w:spacing w:after="0"/>
      </w:pPr>
      <w:r>
        <w:rPr>
          <w:sz w:val="20"/>
        </w:rPr>
        <w:t xml:space="preserve">  link_active     bool            false if link was detected as dead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sz w:val="20"/>
        </w:rPr>
        <w:t>Score display colours:</w:t>
      </w:r>
    </w:p>
    <w:p>
      <w:pPr>
        <w:spacing w:after="0"/>
      </w:pPr>
      <w:r>
        <w:rPr>
          <w:sz w:val="20"/>
        </w:rPr>
        <w:t xml:space="preserve">  90–100 → #16a34a (green)</w:t>
      </w:r>
    </w:p>
    <w:p>
      <w:pPr>
        <w:spacing w:after="0"/>
      </w:pPr>
      <w:r>
        <w:rPr>
          <w:sz w:val="20"/>
        </w:rPr>
        <w:t xml:space="preserve">  75–89  → #2563eb (blue)</w:t>
      </w:r>
    </w:p>
    <w:p>
      <w:pPr>
        <w:spacing w:after="0"/>
      </w:pPr>
      <w:r>
        <w:rPr>
          <w:sz w:val="20"/>
        </w:rPr>
        <w:t xml:space="preserve">  60–74  → #d97706 (amber)</w:t>
      </w:r>
    </w:p>
    <w:p>
      <w:pPr>
        <w:spacing w:after="0"/>
      </w:pPr>
      <w:r>
        <w:rPr>
          <w:sz w:val="20"/>
        </w:rPr>
      </w:r>
    </w:p>
    <w:p>
      <w:pPr>
        <w:spacing w:after="0"/>
      </w:pPr>
      <w:r>
        <w:rPr>
          <w:color w:val="9CA3AF"/>
          <w:sz w:val="16"/>
        </w:rPr>
        <w:t>================================================================================</w:t>
      </w:r>
    </w:p>
    <w:p>
      <w:pPr>
        <w:spacing w:after="0"/>
      </w:pPr>
      <w:r>
        <w:rPr>
          <w:sz w:val="20"/>
        </w:rPr>
        <w:t>END OF PROMPT</w:t>
      </w:r>
    </w:p>
    <w:p>
      <w:pPr>
        <w:spacing w:after="0"/>
      </w:pPr>
      <w:r>
        <w:rPr>
          <w:color w:val="9CA3AF"/>
          <w:sz w:val="16"/>
        </w:rPr>
        <w:t>================================================================================</w:t>
      </w:r>
    </w:p>
    <w:p>
      <w:pPr>
        <w:spacing w:after="0"/>
      </w:pPr>
      <w:r>
        <w:rPr>
          <w:sz w:val="20"/>
        </w:rPr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